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Verma</w:t>
      </w:r>
    </w:p>
    <w:p>
      <w:r>
        <w:t>rahul.verma@email.com | +91-9123456780 | github.com/rahulv</w:t>
      </w:r>
    </w:p>
    <w:p/>
    <w:p>
      <w:pPr>
        <w:pStyle w:val="Heading2"/>
      </w:pPr>
      <w:r>
        <w:t>Education</w:t>
      </w:r>
    </w:p>
    <w:p>
      <w:r>
        <w:t>B.Tech Computer Science - RGPV Indore (2017-2021)  CGPA: 7.9/10</w:t>
      </w:r>
    </w:p>
    <w:p/>
    <w:p>
      <w:pPr>
        <w:pStyle w:val="Heading2"/>
      </w:pPr>
      <w:r>
        <w:t>Experience</w:t>
      </w:r>
    </w:p>
    <w:p>
      <w:r>
        <w:t>Web Developer | PixelCraft Studio, Indore (Aug 2021 - Dec 2024)</w:t>
      </w:r>
    </w:p>
    <w:p>
      <w:r>
        <w:t>- Built responsive websites using HTML, CSS, JavaScript, React and Bootstrap</w:t>
      </w:r>
    </w:p>
    <w:p>
      <w:r>
        <w:t>- Developed REST APIs with Node.js, Express and MongoDB</w:t>
      </w:r>
    </w:p>
    <w:p>
      <w:r>
        <w:t>- Used Git for version control and deployed apps on AWS</w:t>
      </w:r>
    </w:p>
    <w:p>
      <w:r>
        <w:t>- Worked with MySQL and PHP for client CMS projects</w:t>
      </w:r>
    </w:p>
    <w:p/>
    <w:p>
      <w:pPr>
        <w:pStyle w:val="Heading2"/>
      </w:pPr>
      <w:r>
        <w:t>Skills</w:t>
      </w:r>
    </w:p>
    <w:p>
      <w:r>
        <w:t>HTML, CSS, JavaScript, React, Node.js, MongoDB, MySQL, PHP, Git, Bootstrap, REST API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